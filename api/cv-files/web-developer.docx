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18" w:space="1" w:color="0D948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77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rFonts w:ascii="Aptos Display" w:hAnsi="Aptos Display" w:eastAsia="Aptos Display"/>
                <w:b/>
                <w:color w:val="0F172A"/>
                <w:sz w:val="39"/>
              </w:rPr>
              <w:t>Kholofelo Robyn Rababalela</w:t>
            </w:r>
          </w:p>
          <w:p>
            <w:pPr>
              <w:spacing w:after="60"/>
            </w:pPr>
            <w:r>
              <w:rPr>
                <w:rFonts w:ascii="Aptos" w:hAnsi="Aptos" w:eastAsia="Aptos"/>
                <w:b/>
                <w:color w:val="0D9488"/>
                <w:sz w:val="21"/>
              </w:rPr>
              <w:t>Web Developer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Based in Cape Town, South Africa</w:t>
            </w:r>
          </w:p>
          <w:p>
            <w:pPr>
              <w:spacing w:after="60"/>
            </w:pPr>
            <w:r>
              <w:rPr>
                <w:rFonts w:ascii="Aptos" w:hAnsi="Aptos" w:eastAsia="Aptos"/>
                <w:b w:val="0"/>
                <w:color w:val="4B5563"/>
                <w:sz w:val="18"/>
              </w:rPr>
              <w:t>Originally from Ga-Kgapane, Tzaneen, Limpopo and relocated to Cape Town in 2012 for education and opportunity.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tcBorders>
              <w:top w:val="single" w:sz="8" w:space="0" w:color="C6DDD9"/>
              <w:left w:val="single" w:sz="8" w:space="0" w:color="C6DDD9"/>
              <w:bottom w:val="single" w:sz="8" w:space="0" w:color="C6DDD9"/>
              <w:right w:val="single" w:sz="8" w:space="0" w:color="C6DDD9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17661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-cv-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6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Email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0">
              <w:r>
                <w:rPr>
                  <w:color w:val="0D9488"/>
                  <w:u w:val="none"/>
                </w:rPr>
                <w:t>rkholofelo@gmail.com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Portfolio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1">
              <w:r>
                <w:rPr>
                  <w:color w:val="0D9488"/>
                  <w:u w:val="none"/>
                </w:rPr>
                <w:t>kholofelorababalela.vercel.app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LinkedIn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2">
              <w:r>
                <w:rPr>
                  <w:color w:val="0D9488"/>
                  <w:u w:val="none"/>
                </w:rPr>
                <w:t>linkedin.com/in/kholofelo-robyn-rababalela-7a26273b6</w:t>
              </w:r>
            </w:hyperlink>
          </w:p>
        </w:tc>
      </w:tr>
      <w:tr>
        <w:tc>
          <w:tcPr>
            <w:tcW w:type="dxa" w:w="5131"/>
            <w:tcMar>
              <w:top w:w="70" w:type="dxa"/>
              <w:start w:w="90" w:type="dxa"/>
              <w:bottom w:w="70" w:type="dxa"/>
              <w:end w:w="90" w:type="dxa"/>
            </w:tcMar>
            <w:shd w:fill="F4FAF9" w:val="clear"/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r>
              <w:rPr>
                <w:rFonts w:ascii="Aptos" w:hAnsi="Aptos" w:eastAsia="Aptos"/>
                <w:b/>
                <w:color w:val="0D9488"/>
                <w:sz w:val="17"/>
              </w:rPr>
              <w:t>GitHub</w:t>
            </w:r>
          </w:p>
        </w:tc>
        <w:tc>
          <w:tcPr>
            <w:tcW w:type="dxa" w:w="5131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6" w:space="0" w:color="D7E8E5"/>
              <w:left w:val="single" w:sz="6" w:space="0" w:color="D7E8E5"/>
              <w:bottom w:val="single" w:sz="6" w:space="0" w:color="D7E8E5"/>
              <w:right w:val="single" w:sz="6" w:space="0" w:color="D7E8E5"/>
            </w:tcBorders>
          </w:tcPr>
          <w:p>
            <w:hyperlink r:id="rId13">
              <w:r>
                <w:rPr>
                  <w:color w:val="0D9488"/>
                  <w:u w:val="none"/>
                </w:rPr>
                <w:t>github.com/RobynAwesome</w:t>
              </w:r>
            </w:hyperlink>
          </w:p>
        </w:tc>
      </w:tr>
    </w:tbl>
    <w:p/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PROFESSIONAL SUMMARY</w:t>
      </w:r>
    </w:p>
    <w:p>
      <w:pPr>
        <w:spacing w:after="60" w:line="254" w:lineRule="auto"/>
      </w:pPr>
      <w:r>
        <w:rPr>
          <w:rFonts w:ascii="Aptos" w:hAnsi="Aptos" w:eastAsia="Aptos"/>
          <w:b w:val="0"/>
          <w:color w:val="1F2937"/>
          <w:sz w:val="18"/>
        </w:rPr>
        <w:t>Originally from Ga-Kgapane, Tzaneen, Limpopo and now based in Cape Town after relocating in 2012 for education and opportunity, I build modern web products with React, TypeScript, Next.js, Node.js, and strong UI execution. My work focuses on responsive interfaces, polished user journeys, performant frontends, and full-stack delivery for client, community, and product-driven web experiences.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31"/>
        <w:gridCol w:w="5131"/>
      </w:tblGrid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Languages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JavaScript, TypeScript, HTML, CSS, Python, Java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Frontend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React, Next.js, Tailwind CSS, Framer Motion, responsive UI development, PWAs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Full-Stack Web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Node.js, Express.js, REST APIs, auth flows, content and booking workflows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Data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MongoDB, Mongoose, marketplace, content, booking, and profile-driven applications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Tools &amp; Platforms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Git, GitHub, Vercel, Vite, Docker (working knowledge), Azure fundamentals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Design &amp; Delivery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Component-driven UI, performance optimization, UI polish, recruiter-facing presentation</w:t>
            </w:r>
          </w:p>
        </w:tc>
      </w:tr>
      <w:tr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shd w:fill="F7FBFB" w:val="clear"/>
          </w:tcPr>
          <w:p>
            <w:r>
              <w:rPr>
                <w:rFonts w:ascii="Aptos" w:hAnsi="Aptos" w:eastAsia="Aptos"/>
                <w:b/>
                <w:color w:val="0F172A"/>
                <w:sz w:val="18"/>
              </w:rPr>
              <w:t>Concepts</w:t>
            </w:r>
          </w:p>
        </w:tc>
        <w:tc>
          <w:tcPr>
            <w:tcW w:type="dxa" w:w="7992"/>
            <w:tcMar>
              <w:top w:w="55" w:type="dxa"/>
              <w:start w:w="80" w:type="dxa"/>
              <w:bottom w:w="55" w:type="dxa"/>
              <w:end w:w="80" w:type="dxa"/>
            </w:tcMar>
            <w:shd w:fill="F7FBFB" w:val="clear"/>
          </w:tcPr>
          <w:p>
            <w:r>
              <w:rPr>
                <w:rFonts w:ascii="Aptos" w:hAnsi="Aptos" w:eastAsia="Aptos"/>
                <w:b w:val="0"/>
                <w:color w:val="1F2937"/>
                <w:sz w:val="18"/>
              </w:rPr>
              <w:t>SSR, server-driven UI, Agile/Scrum collaboration, testing fundamentals</w:t>
            </w:r>
          </w:p>
        </w:tc>
      </w:tr>
    </w:tbl>
    <w:p/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PROFESSIONAL EXPERIENCE</w:t>
      </w:r>
    </w:p>
    <w:p>
      <w:pPr>
        <w:keepNext/>
        <w:spacing w:after="20"/>
      </w:pPr>
      <w:r>
        <w:rPr>
          <w:rFonts w:ascii="Aptos" w:hAnsi="Aptos" w:eastAsia="Aptos"/>
          <w:b/>
          <w:color w:val="0F172A"/>
          <w:sz w:val="20"/>
        </w:rPr>
        <w:t>Founder &amp; Full-Stack Engineer</w:t>
      </w:r>
      <w:r>
        <w:rPr>
          <w:rFonts w:ascii="Aptos" w:hAnsi="Aptos" w:eastAsia="Aptos"/>
          <w:b w:val="0"/>
          <w:color w:val="4B5563"/>
          <w:sz w:val="18"/>
        </w:rPr>
        <w:t xml:space="preserve"> | Kopano Labs | Cape Town, South Africa | 2026 - Present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Architect and build full-stack web applications with React and Next.js frontends, backed by Node.js and Express services for production-ready workflows.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Design secure authentication, API contracts, and MongoDB data models supporting booking, content, and user management use cases.</w:t>
      </w:r>
    </w:p>
    <w:p>
      <w:pPr>
        <w:keepNext/>
        <w:spacing w:after="20"/>
      </w:pPr>
      <w:r>
        <w:rPr>
          <w:rFonts w:ascii="Aptos" w:hAnsi="Aptos" w:eastAsia="Aptos"/>
          <w:b/>
          <w:color w:val="0F172A"/>
          <w:sz w:val="20"/>
        </w:rPr>
        <w:t>Director &amp; Full-Stack Developer</w:t>
      </w:r>
      <w:r>
        <w:rPr>
          <w:rFonts w:ascii="Aptos" w:hAnsi="Aptos" w:eastAsia="Aptos"/>
          <w:b w:val="0"/>
          <w:color w:val="4B5563"/>
          <w:sz w:val="18"/>
        </w:rPr>
        <w:t xml:space="preserve"> | AMAPHU (Pty) Ltd | Cape Town, South Africa | 2021 - Present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Lead client and product delivery through AMAPHU, translating business needs into shipped web platforms and polished user experiences.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Delivered work for Hellenic FC / 5's Arena and other clients using React, Next.js, Node.js, and modern frontend tooling.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SELECTED PROJECTS</w:t>
      </w:r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Portfolio Website</w:t>
      </w:r>
      <w:r>
        <w:rPr>
          <w:rFonts w:ascii="Aptos" w:hAnsi="Aptos" w:eastAsia="Aptos"/>
          <w:b w:val="0"/>
          <w:color w:val="4B5563"/>
          <w:sz w:val="18"/>
        </w:rPr>
        <w:t xml:space="preserve"> | React, TypeScript, Vite, Framer Motion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My own professional brand and recruiter-facing showcase. A multi-page portfolio presenting projects, certifications, and technical narrative with strong motion design and responsive layout.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1">
        <w:r>
          <w:rPr>
            <w:color w:val="0D9488"/>
            <w:u w:val="none"/>
          </w:rPr>
          <w:t>kholofelorababalela.vercel.app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4">
        <w:r>
          <w:rPr>
            <w:color w:val="0D9488"/>
            <w:u w:val="none"/>
          </w:rPr>
          <w:t>github.com/RobynAwesome/Portfolio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Bookit - 5's Arena</w:t>
      </w:r>
      <w:r>
        <w:rPr>
          <w:rFonts w:ascii="Aptos" w:hAnsi="Aptos" w:eastAsia="Aptos"/>
          <w:b w:val="0"/>
          <w:color w:val="4B5563"/>
          <w:sz w:val="18"/>
        </w:rPr>
        <w:t xml:space="preserve"> | Next.js, React, Node.js, MongoDB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Hellenic FC / 5's Arena. A full-stack court booking and arena management platform with polished booking flows and practical user-facing operations.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5">
        <w:r>
          <w:rPr>
            <w:color w:val="0D9488"/>
            <w:u w:val="none"/>
          </w:rPr>
          <w:t>fivesarena.com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6">
        <w:r>
          <w:rPr>
            <w:color w:val="0D9488"/>
            <w:u w:val="none"/>
          </w:rPr>
          <w:t>github.com/RobynAwesome/Bookit-5s-Arena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5's Arena Blog</w:t>
      </w:r>
      <w:r>
        <w:rPr>
          <w:rFonts w:ascii="Aptos" w:hAnsi="Aptos" w:eastAsia="Aptos"/>
          <w:b w:val="0"/>
          <w:color w:val="4B5563"/>
          <w:sz w:val="18"/>
        </w:rPr>
        <w:t xml:space="preserve"> | React, Node.js, Express.js, MongoDB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5's Arena football community. A media and publishing experience with authentication, image uploads, role-based publishing, and community content.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7">
        <w:r>
          <w:rPr>
            <w:color w:val="0D9488"/>
            <w:u w:val="none"/>
          </w:rPr>
          <w:t>blog.fivesarena.com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18">
        <w:r>
          <w:rPr>
            <w:color w:val="0D9488"/>
            <w:u w:val="none"/>
          </w:rPr>
          <w:t>github.com/RobynAwesome/5s-Arena-Blog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KasiLink</w:t>
      </w:r>
      <w:r>
        <w:rPr>
          <w:rFonts w:ascii="Aptos" w:hAnsi="Aptos" w:eastAsia="Aptos"/>
          <w:b w:val="0"/>
          <w:color w:val="4B5563"/>
          <w:sz w:val="18"/>
        </w:rPr>
        <w:t xml:space="preserve"> | Next.js, React, TypeScript, PWA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Township job seekers, informal businesses, and local gig providers. A mobile-first web platform for trusted local services, opportunities, and community-first digital access.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19">
        <w:r>
          <w:rPr>
            <w:color w:val="0D9488"/>
            <w:u w:val="none"/>
          </w:rPr>
          <w:t>kasilink.com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0">
        <w:r>
          <w:rPr>
            <w:color w:val="0D9488"/>
            <w:u w:val="none"/>
          </w:rPr>
          <w:t>github.com/RobynAwesome/KasiLink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Cape Compass</w:t>
      </w:r>
      <w:r>
        <w:rPr>
          <w:rFonts w:ascii="Aptos" w:hAnsi="Aptos" w:eastAsia="Aptos"/>
          <w:b w:val="0"/>
          <w:color w:val="4B5563"/>
          <w:sz w:val="18"/>
        </w:rPr>
        <w:t xml:space="preserve"> | Next.js, Framer Motion, PWA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Western Cape visitors and local explorers. A web-first tourism and discovery experience for heritage walks, guided trails, and local experiences.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1">
        <w:r>
          <w:rPr>
            <w:color w:val="0D9488"/>
            <w:u w:val="none"/>
          </w:rPr>
          <w:t>github.com/RobynAwesome/cape-campass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1">
        <w:r>
          <w:rPr>
            <w:color w:val="0D9488"/>
            <w:u w:val="none"/>
          </w:rPr>
          <w:t>github.com/RobynAwesome/cape-campass</w:t>
        </w:r>
      </w:hyperlink>
    </w:p>
    <w:p>
      <w:pPr>
        <w:keepNext/>
        <w:spacing w:after="12"/>
      </w:pPr>
      <w:r>
        <w:rPr>
          <w:rFonts w:ascii="Aptos" w:hAnsi="Aptos" w:eastAsia="Aptos"/>
          <w:b/>
          <w:color w:val="0F172A"/>
          <w:sz w:val="20"/>
        </w:rPr>
        <w:t>Portfolio-MBR</w:t>
      </w:r>
      <w:r>
        <w:rPr>
          <w:rFonts w:ascii="Aptos" w:hAnsi="Aptos" w:eastAsia="Aptos"/>
          <w:b w:val="0"/>
          <w:color w:val="4B5563"/>
          <w:sz w:val="18"/>
        </w:rPr>
        <w:t xml:space="preserve"> | React, TypeScript, Vite</w:t>
      </w:r>
    </w:p>
    <w:p>
      <w:pPr>
        <w:spacing w:after="12" w:line="247" w:lineRule="auto"/>
      </w:pPr>
      <w:r>
        <w:rPr>
          <w:rFonts w:ascii="Aptos" w:hAnsi="Aptos" w:eastAsia="Aptos"/>
          <w:b/>
          <w:color w:val="1F2937"/>
          <w:sz w:val="18"/>
        </w:rPr>
        <w:t xml:space="preserve">Built for: </w:t>
      </w:r>
      <w:r>
        <w:rPr>
          <w:rFonts w:ascii="Aptos" w:hAnsi="Aptos" w:eastAsia="Aptos"/>
          <w:b w:val="0"/>
          <w:color w:val="1F2937"/>
          <w:sz w:val="18"/>
        </w:rPr>
        <w:t>Mashoto Bayne Rababalela. A custom professional portfolio showcasing engineering, consulting, and business work through a polished web experience.</w:t>
      </w:r>
    </w:p>
    <w:p>
      <w:pPr>
        <w:spacing w:after="28"/>
      </w:pPr>
      <w:r>
        <w:rPr>
          <w:rFonts w:ascii="Aptos" w:hAnsi="Aptos" w:eastAsia="Aptos"/>
          <w:b/>
          <w:color w:val="4B5563"/>
          <w:sz w:val="17"/>
        </w:rPr>
        <w:t xml:space="preserve">Live product: </w:t>
      </w:r>
      <w:hyperlink r:id="rId22">
        <w:r>
          <w:rPr>
            <w:color w:val="0D9488"/>
            <w:u w:val="none"/>
          </w:rPr>
          <w:t>mashoto.vercel.app</w:t>
        </w:r>
      </w:hyperlink>
      <w:r>
        <w:rPr>
          <w:rFonts w:ascii="Aptos" w:hAnsi="Aptos" w:eastAsia="Aptos"/>
          <w:b/>
          <w:color w:val="4B5563"/>
          <w:sz w:val="17"/>
        </w:rPr>
        <w:t xml:space="preserve">   GitHub repository: </w:t>
      </w:r>
      <w:hyperlink r:id="rId23">
        <w:r>
          <w:rPr>
            <w:color w:val="0D9488"/>
            <w:u w:val="none"/>
          </w:rPr>
          <w:t>github.com/RobynAwesome/Portfolio-MBR</w:t>
        </w:r>
      </w:hyperlink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EDUCATION</w:t>
      </w:r>
    </w:p>
    <w:p>
      <w:pPr>
        <w:spacing w:after="20"/>
      </w:pPr>
      <w:r>
        <w:rPr>
          <w:rFonts w:ascii="Aptos" w:hAnsi="Aptos" w:eastAsia="Aptos"/>
          <w:b/>
          <w:color w:val="0F172A"/>
          <w:sz w:val="20"/>
        </w:rPr>
        <w:t>Bachelor of Engineering Technology (BEng Tech), Computer Engineering</w:t>
      </w:r>
      <w:r>
        <w:rPr>
          <w:rFonts w:ascii="Aptos" w:hAnsi="Aptos" w:eastAsia="Aptos"/>
          <w:b w:val="0"/>
          <w:color w:val="4B5563"/>
          <w:sz w:val="18"/>
        </w:rPr>
        <w:t xml:space="preserve"> | Cape Peninsula University of Technology (CPUT) | 2025 - Present</w:t>
      </w:r>
    </w:p>
    <w:p>
      <w:pPr>
        <w:spacing w:after="40" w:line="254" w:lineRule="auto"/>
      </w:pPr>
      <w:r>
        <w:rPr>
          <w:rFonts w:ascii="Aptos" w:hAnsi="Aptos" w:eastAsia="Aptos"/>
          <w:b w:val="0"/>
          <w:color w:val="1F2937"/>
          <w:sz w:val="18"/>
        </w:rPr>
        <w:t>Current studies focused on software engineering principles, modern computing systems, and engineering problem-solving.</w:t>
      </w:r>
    </w:p>
    <w:p>
      <w:pPr>
        <w:keepNext/>
        <w:spacing w:before="180" w:after="80"/>
      </w:pPr>
      <w:r>
        <w:rPr>
          <w:rFonts w:ascii="Aptos" w:hAnsi="Aptos" w:eastAsia="Aptos"/>
          <w:b/>
          <w:color w:val="0D9488"/>
          <w:sz w:val="20"/>
        </w:rPr>
        <w:t>ACHIEVEMENTS &amp; CERTIFICATIONS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National Round Finalist, CHPC Student Cluster Competition: Represented CPUT as part of Team #Runtime #Blinders in high-performance computing and distributed systems (December 2025).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Cyber Security Participant: Completed the SANCS26 Southern Africa Netherlands Cyber Security School (March 2026).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HackerRank: Frontend Developer (React), React (Basic), Node.js (Basic), CSS (Basic), and Java (Basic) (March 2026).</w:t>
      </w:r>
    </w:p>
    <w:p>
      <w:pPr>
        <w:pStyle w:val="ListBullet"/>
        <w:spacing w:after="24" w:line="245" w:lineRule="auto"/>
        <w:ind w:left="288"/>
      </w:pPr>
      <w:r>
        <w:rPr>
          <w:rFonts w:ascii="Aptos" w:hAnsi="Aptos" w:eastAsia="Aptos"/>
          <w:b w:val="0"/>
          <w:color w:val="1F2937"/>
          <w:sz w:val="18"/>
        </w:rPr>
        <w:t>Anthropic &amp; LinkedIn Learning: AI Fluency, Introduction to Model Context Protocol, Azure Cloud Fundamentals, Generative AI in Cloud Computing, and AI for Cybersecurity (March 2026).</w:t>
      </w:r>
    </w:p>
    <w:sectPr w:rsidR="00FC693F" w:rsidRPr="0006063C" w:rsidSect="00034616"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rkholofelo@gmail.com" TargetMode="External"/><Relationship Id="rId11" Type="http://schemas.openxmlformats.org/officeDocument/2006/relationships/hyperlink" Target="https://kholofelorababalela.vercel.app" TargetMode="External"/><Relationship Id="rId12" Type="http://schemas.openxmlformats.org/officeDocument/2006/relationships/hyperlink" Target="https://www.linkedin.com/in/kholofelo-robyn-rababalela-7a26273b6/" TargetMode="External"/><Relationship Id="rId13" Type="http://schemas.openxmlformats.org/officeDocument/2006/relationships/hyperlink" Target="https://github.com/RobynAwesome" TargetMode="External"/><Relationship Id="rId14" Type="http://schemas.openxmlformats.org/officeDocument/2006/relationships/hyperlink" Target="https://github.com/RobynAwesome/Portfolio" TargetMode="External"/><Relationship Id="rId15" Type="http://schemas.openxmlformats.org/officeDocument/2006/relationships/hyperlink" Target="https://fivesarena.com" TargetMode="External"/><Relationship Id="rId16" Type="http://schemas.openxmlformats.org/officeDocument/2006/relationships/hyperlink" Target="https://github.com/RobynAwesome/Bookit-5s-Arena" TargetMode="External"/><Relationship Id="rId17" Type="http://schemas.openxmlformats.org/officeDocument/2006/relationships/hyperlink" Target="https://blog.fivesarena.com" TargetMode="External"/><Relationship Id="rId18" Type="http://schemas.openxmlformats.org/officeDocument/2006/relationships/hyperlink" Target="https://github.com/RobynAwesome/5s-Arena-Blog" TargetMode="External"/><Relationship Id="rId19" Type="http://schemas.openxmlformats.org/officeDocument/2006/relationships/hyperlink" Target="https://kasilink.com" TargetMode="External"/><Relationship Id="rId20" Type="http://schemas.openxmlformats.org/officeDocument/2006/relationships/hyperlink" Target="https://github.com/RobynAwesome/KasiLink" TargetMode="External"/><Relationship Id="rId21" Type="http://schemas.openxmlformats.org/officeDocument/2006/relationships/hyperlink" Target="https://github.com/RobynAwesome/cape-campass" TargetMode="External"/><Relationship Id="rId22" Type="http://schemas.openxmlformats.org/officeDocument/2006/relationships/hyperlink" Target="https://mashoto.vercel.app" TargetMode="External"/><Relationship Id="rId23" Type="http://schemas.openxmlformats.org/officeDocument/2006/relationships/hyperlink" Target="https://github.com/RobynAwesome/Portfolio-M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