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18" w:space="1" w:color="0D948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77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rFonts w:ascii="Aptos Display" w:hAnsi="Aptos Display" w:eastAsia="Aptos Display"/>
                <w:b/>
                <w:color w:val="0F172A"/>
                <w:sz w:val="39"/>
              </w:rPr>
              <w:t>Kholofelo Robyn Rababalela</w:t>
            </w:r>
          </w:p>
          <w:p>
            <w:pPr>
              <w:spacing w:after="60"/>
            </w:pPr>
            <w:r>
              <w:rPr>
                <w:rFonts w:ascii="Aptos" w:hAnsi="Aptos" w:eastAsia="Aptos"/>
                <w:b/>
                <w:color w:val="0D9488"/>
                <w:sz w:val="21"/>
              </w:rPr>
              <w:t>Backend Engineer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Based in Cape Town, South Africa</w:t>
            </w:r>
          </w:p>
          <w:p>
            <w:pPr>
              <w:spacing w:after="60"/>
            </w:pPr>
            <w:r>
              <w:rPr>
                <w:rFonts w:ascii="Aptos" w:hAnsi="Aptos" w:eastAsia="Aptos"/>
                <w:b w:val="0"/>
                <w:color w:val="4B5563"/>
                <w:sz w:val="18"/>
              </w:rPr>
              <w:t>Originally from Ga-Kgapane, Tzaneen, Limpopo and relocated to Cape Town in 2012 for education and opportunity.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tcBorders>
              <w:top w:val="single" w:sz="8" w:space="0" w:color="C6DDD9"/>
              <w:left w:val="single" w:sz="8" w:space="0" w:color="C6DDD9"/>
              <w:bottom w:val="single" w:sz="8" w:space="0" w:color="C6DDD9"/>
              <w:right w:val="single" w:sz="8" w:space="0" w:color="C6DDD9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17661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-cv-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6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Email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0">
              <w:r>
                <w:rPr>
                  <w:color w:val="0D9488"/>
                  <w:u w:val="none"/>
                </w:rPr>
                <w:t>rkholofelo@gmail.com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Portfolio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1">
              <w:r>
                <w:rPr>
                  <w:color w:val="0D9488"/>
                  <w:u w:val="none"/>
                </w:rPr>
                <w:t>kholofelorababalela.vercel.app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LinkedIn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2">
              <w:r>
                <w:rPr>
                  <w:color w:val="0D9488"/>
                  <w:u w:val="none"/>
                </w:rPr>
                <w:t>linkedin.com/in/kholofelo-robyn-rababalela-7a26273b6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GitHub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3">
              <w:r>
                <w:rPr>
                  <w:color w:val="0D9488"/>
                  <w:u w:val="none"/>
                </w:rPr>
                <w:t>github.com/RobynAwesome</w:t>
              </w:r>
            </w:hyperlink>
          </w:p>
        </w:tc>
      </w:tr>
    </w:tbl>
    <w:p/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PROFESSIONAL SUMMARY</w:t>
      </w:r>
    </w:p>
    <w:p>
      <w:pPr>
        <w:spacing w:after="60" w:line="254" w:lineRule="auto"/>
      </w:pPr>
      <w:r>
        <w:rPr>
          <w:rFonts w:ascii="Aptos" w:hAnsi="Aptos" w:eastAsia="Aptos"/>
          <w:b w:val="0"/>
          <w:color w:val="1F2937"/>
          <w:sz w:val="18"/>
        </w:rPr>
        <w:t>Originally from Ga-Kgapane, Tzaneen, Limpopo and now based in Cape Town after relocating in 2012 for education and opportunity, I build backend-heavy web products with Node.js, Express.js, MongoDB, authentication flows, and API-driven architecture. My work focuses on reliable server-side logic, data modeling, secure user workflows, and shipping full-stack systems that support real users, clients, and operational products.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Languages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JavaScript, TypeScript, Python, Java, HTML, CSS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Backend &amp; APIs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Node.js, Express.js, REST APIs, JWT auth, NextAuth, RBAC, server-side application logic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Data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MongoDB, Mongoose, schema design, booking, content, and marketplace workflows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Frontend Integration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React, Next.js, server-rendered interfaces, admin dashboards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Tools &amp; Platforms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Git, GitHub, Vercel, Vite, Docker (working knowledge), Azure fundamentals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AI &amp; Learning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MCP, AI-assisted development workflows, cloud and cybersecurity fundamentals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Concepts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SSR, API design, authentication, performance optimization, Agile/Scrum collaboration</w:t>
            </w:r>
          </w:p>
        </w:tc>
      </w:tr>
    </w:tbl>
    <w:p/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PROFESSIONAL EXPERIENCE</w:t>
      </w:r>
    </w:p>
    <w:p>
      <w:pPr>
        <w:keepNext/>
        <w:spacing w:after="20"/>
      </w:pPr>
      <w:r>
        <w:rPr>
          <w:rFonts w:ascii="Aptos" w:hAnsi="Aptos" w:eastAsia="Aptos"/>
          <w:b/>
          <w:color w:val="0F172A"/>
          <w:sz w:val="20"/>
        </w:rPr>
        <w:t>Founder &amp; Full-Stack Engineer</w:t>
      </w:r>
      <w:r>
        <w:rPr>
          <w:rFonts w:ascii="Aptos" w:hAnsi="Aptos" w:eastAsia="Aptos"/>
          <w:b w:val="0"/>
          <w:color w:val="4B5563"/>
          <w:sz w:val="18"/>
        </w:rPr>
        <w:t xml:space="preserve"> | Kopano Labs | Cape Town, South Africa | 2026 - Present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Architect and build full-stack web applications with React and Next.js frontends, backed by Node.js and Express services for production-ready workflows.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Design secure authentication, API contracts, and MongoDB data models supporting booking, content, and user management use cases.</w:t>
      </w:r>
    </w:p>
    <w:p>
      <w:pPr>
        <w:keepNext/>
        <w:spacing w:after="20"/>
      </w:pPr>
      <w:r>
        <w:rPr>
          <w:rFonts w:ascii="Aptos" w:hAnsi="Aptos" w:eastAsia="Aptos"/>
          <w:b/>
          <w:color w:val="0F172A"/>
          <w:sz w:val="20"/>
        </w:rPr>
        <w:t>Director &amp; Full-Stack Developer</w:t>
      </w:r>
      <w:r>
        <w:rPr>
          <w:rFonts w:ascii="Aptos" w:hAnsi="Aptos" w:eastAsia="Aptos"/>
          <w:b w:val="0"/>
          <w:color w:val="4B5563"/>
          <w:sz w:val="18"/>
        </w:rPr>
        <w:t xml:space="preserve"> | AMAPHU (Pty) Ltd | Cape Town, South Africa | 2021 - Present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Lead client and product delivery through AMAPHU, translating business needs into shipped web platforms and polished user experiences.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Delivered work for Hellenic FC / 5's Arena and other clients using React, Next.js, Node.js, and modern frontend tooling.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SELECTED PROJECTS</w:t>
      </w:r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Bookit - 5's Arena</w:t>
      </w:r>
      <w:r>
        <w:rPr>
          <w:rFonts w:ascii="Aptos" w:hAnsi="Aptos" w:eastAsia="Aptos"/>
          <w:b w:val="0"/>
          <w:color w:val="4B5563"/>
          <w:sz w:val="18"/>
        </w:rPr>
        <w:t xml:space="preserve"> | Next.js, Node.js, MongoDB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Hellenic FC / 5's Arena. A full-stack booking and arena management platform with server-side business logic, auth, and operational workflows.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4">
        <w:r>
          <w:rPr>
            <w:color w:val="0D9488"/>
            <w:u w:val="none"/>
          </w:rPr>
          <w:t>fivesarena.com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5">
        <w:r>
          <w:rPr>
            <w:color w:val="0D9488"/>
            <w:u w:val="none"/>
          </w:rPr>
          <w:t>github.com/RobynAwesome/Bookit-5s-Arena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5's Arena Blog</w:t>
      </w:r>
      <w:r>
        <w:rPr>
          <w:rFonts w:ascii="Aptos" w:hAnsi="Aptos" w:eastAsia="Aptos"/>
          <w:b w:val="0"/>
          <w:color w:val="4B5563"/>
          <w:sz w:val="18"/>
        </w:rPr>
        <w:t xml:space="preserve"> | Node.js, Express.js, MongoDB, React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5's Arena football community. A publishing platform with RBAC, image handling, content workflows, and backend-driven user management.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6">
        <w:r>
          <w:rPr>
            <w:color w:val="0D9488"/>
            <w:u w:val="none"/>
          </w:rPr>
          <w:t>blog.fivesarena.com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7">
        <w:r>
          <w:rPr>
            <w:color w:val="0D9488"/>
            <w:u w:val="none"/>
          </w:rPr>
          <w:t>github.com/RobynAwesome/5s-Arena-Blog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KasiLink</w:t>
      </w:r>
      <w:r>
        <w:rPr>
          <w:rFonts w:ascii="Aptos" w:hAnsi="Aptos" w:eastAsia="Aptos"/>
          <w:b w:val="0"/>
          <w:color w:val="4B5563"/>
          <w:sz w:val="18"/>
        </w:rPr>
        <w:t xml:space="preserve"> | Next.js, TypeScript, PWA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Township job seekers, informal businesses, and local gig providers. A local services platform with marketplace-style workflows, community features, and operational product thinking.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8">
        <w:r>
          <w:rPr>
            <w:color w:val="0D9488"/>
            <w:u w:val="none"/>
          </w:rPr>
          <w:t>kasilink.com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9">
        <w:r>
          <w:rPr>
            <w:color w:val="0D9488"/>
            <w:u w:val="none"/>
          </w:rPr>
          <w:t>github.com/RobynAwesome/KasiLink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Introduction to MCP</w:t>
      </w:r>
      <w:r>
        <w:rPr>
          <w:rFonts w:ascii="Aptos" w:hAnsi="Aptos" w:eastAsia="Aptos"/>
          <w:b w:val="0"/>
          <w:color w:val="4B5563"/>
          <w:sz w:val="18"/>
        </w:rPr>
        <w:t xml:space="preserve"> | Python, MCP, AI tooling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AI tool integration and developer workflow experimentation. A hands-on project focused on MCP servers, clients, tool wiring, and practical agent tooling concepts.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0">
        <w:r>
          <w:rPr>
            <w:color w:val="0D9488"/>
            <w:u w:val="none"/>
          </w:rPr>
          <w:t>github.com/RobynAwesome/Introduction-to-MCP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0">
        <w:r>
          <w:rPr>
            <w:color w:val="0D9488"/>
            <w:u w:val="none"/>
          </w:rPr>
          <w:t>github.com/RobynAwesome/Introduction-to-MCP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Harvest 4 All</w:t>
      </w:r>
      <w:r>
        <w:rPr>
          <w:rFonts w:ascii="Aptos" w:hAnsi="Aptos" w:eastAsia="Aptos"/>
          <w:b w:val="0"/>
          <w:color w:val="4B5563"/>
          <w:sz w:val="18"/>
        </w:rPr>
        <w:t xml:space="preserve"> | React, Vite, Tailwind CSS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MICT SETA Hackathon 2026. A rapid product build with structured user flows and practical community problem-solving under hackathon constraints.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1">
        <w:r>
          <w:rPr>
            <w:color w:val="0D9488"/>
            <w:u w:val="none"/>
          </w:rPr>
          <w:t>www.cxia4irhack.co.za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2">
        <w:r>
          <w:rPr>
            <w:color w:val="0D9488"/>
            <w:u w:val="none"/>
          </w:rPr>
          <w:t>github.com/RobynAwesome/Harvest-4-All</w:t>
        </w:r>
      </w:hyperlink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EDUCATION</w:t>
      </w:r>
    </w:p>
    <w:p>
      <w:pPr>
        <w:spacing w:after="20"/>
      </w:pPr>
      <w:r>
        <w:rPr>
          <w:rFonts w:ascii="Aptos" w:hAnsi="Aptos" w:eastAsia="Aptos"/>
          <w:b/>
          <w:color w:val="0F172A"/>
          <w:sz w:val="20"/>
        </w:rPr>
        <w:t>Bachelor of Engineering Technology (BEng Tech), Computer Engineering</w:t>
      </w:r>
      <w:r>
        <w:rPr>
          <w:rFonts w:ascii="Aptos" w:hAnsi="Aptos" w:eastAsia="Aptos"/>
          <w:b w:val="0"/>
          <w:color w:val="4B5563"/>
          <w:sz w:val="18"/>
        </w:rPr>
        <w:t xml:space="preserve"> | Cape Peninsula University of Technology (CPUT) | 2025 - Present</w:t>
      </w:r>
    </w:p>
    <w:p>
      <w:pPr>
        <w:spacing w:after="40" w:line="254" w:lineRule="auto"/>
      </w:pPr>
      <w:r>
        <w:rPr>
          <w:rFonts w:ascii="Aptos" w:hAnsi="Aptos" w:eastAsia="Aptos"/>
          <w:b w:val="0"/>
          <w:color w:val="1F2937"/>
          <w:sz w:val="18"/>
        </w:rPr>
        <w:t>Current studies focused on software engineering principles, modern computing systems, and engineering problem-solving.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ACHIEVEMENTS &amp; CERTIFICATIONS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National Round Finalist, CHPC Student Cluster Competition: Represented CPUT as part of Team #Runtime #Blinders in high-performance computing and distributed systems (December 2025).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Cyber Security Participant: Completed the SANCS26 Southern Africa Netherlands Cyber Security School (March 2026).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HackerRank: Frontend Developer (React), React (Basic), Node.js (Basic), CSS (Basic), and Java (Basic) (March 2026).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Anthropic &amp; LinkedIn Learning: AI Fluency, Introduction to Model Context Protocol, Azure Cloud Fundamentals, Generative AI in Cloud Computing, and AI for Cybersecurity (March 2026).</w:t>
      </w:r>
    </w:p>
    <w:sectPr w:rsidR="00FC693F" w:rsidRPr="0006063C" w:rsidSect="00034616"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rkholofelo@gmail.com" TargetMode="External"/><Relationship Id="rId11" Type="http://schemas.openxmlformats.org/officeDocument/2006/relationships/hyperlink" Target="https://kholofelorababalela.vercel.app" TargetMode="External"/><Relationship Id="rId12" Type="http://schemas.openxmlformats.org/officeDocument/2006/relationships/hyperlink" Target="https://www.linkedin.com/in/kholofelo-robyn-rababalela-7a26273b6/" TargetMode="External"/><Relationship Id="rId13" Type="http://schemas.openxmlformats.org/officeDocument/2006/relationships/hyperlink" Target="https://github.com/RobynAwesome" TargetMode="External"/><Relationship Id="rId14" Type="http://schemas.openxmlformats.org/officeDocument/2006/relationships/hyperlink" Target="https://fivesarena.com" TargetMode="External"/><Relationship Id="rId15" Type="http://schemas.openxmlformats.org/officeDocument/2006/relationships/hyperlink" Target="https://github.com/RobynAwesome/Bookit-5s-Arena" TargetMode="External"/><Relationship Id="rId16" Type="http://schemas.openxmlformats.org/officeDocument/2006/relationships/hyperlink" Target="https://blog.fivesarena.com" TargetMode="External"/><Relationship Id="rId17" Type="http://schemas.openxmlformats.org/officeDocument/2006/relationships/hyperlink" Target="https://github.com/RobynAwesome/5s-Arena-Blog" TargetMode="External"/><Relationship Id="rId18" Type="http://schemas.openxmlformats.org/officeDocument/2006/relationships/hyperlink" Target="https://kasilink.com" TargetMode="External"/><Relationship Id="rId19" Type="http://schemas.openxmlformats.org/officeDocument/2006/relationships/hyperlink" Target="https://github.com/RobynAwesome/KasiLink" TargetMode="External"/><Relationship Id="rId20" Type="http://schemas.openxmlformats.org/officeDocument/2006/relationships/hyperlink" Target="https://github.com/RobynAwesome/Introduction-to-MCP" TargetMode="External"/><Relationship Id="rId21" Type="http://schemas.openxmlformats.org/officeDocument/2006/relationships/hyperlink" Target="https://www.cxia4irhack.co.za" TargetMode="External"/><Relationship Id="rId22" Type="http://schemas.openxmlformats.org/officeDocument/2006/relationships/hyperlink" Target="https://github.com/RobynAwesome/Harvest-4-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